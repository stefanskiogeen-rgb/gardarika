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Федеральное государственное бюджетное образовательное учреждение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«Новгородский государственный университет имени Ярослава Мудрого»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ПОЛИТЕХНИЧЕСКИЙ КОЛЛЕДЖ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УТВЕРЖДАЮ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Заведующий цикловой комиссией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_____________ /_______________/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«____» __________ 2025 г.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ЗАДАНИЕ</w:t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на разработку курсового проекта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Обучающийся: Фомин Иван Дмитриевич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Группа: 3992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Специальность: 09.02.07 Информационные системы и программирование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Дисциплина: МДК.11.01 Технология разработки и защиты баз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Профессиональный модуль: ПМ.11. Разработка, администрирование и защита баз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Руководитель курсового проекта: Цимбалюк Лариса Николаевна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Тема курсового проекта: «Разработка информационной системы для автоматизации деятельности конноспортивного клуба «Гардарика»».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Срок сдачи обучающимся законченного курсового проекта: 16 мая 2025 г.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Исходные данные к курсовому проекту: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Конноспортивный клуб «Гардарика», осуществляющий услуги по обучению верховой езде, проведению тренировок и содержанию лошадей. Клуб ведёт учёт лошадей, тренеров, наездников, услуг (абонементов и разовых посещений) и проводимых тренировок. В качестве исходных материалов используются регламент работы клуба, перечень услуг, данные о составе лошадей и тренеров, сведения о наездниках и их абонементах. Целевая среда исполнения — веб-приложение, СУБД — PostgreSQL.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Содержание расчётно-пояснительной записки (перечень подлежащих разработке вопросов):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введение (формулировка задачи; потенциальный пользователь приложения; актуальность темы; цель и задачи курсового проекта);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постановка задачи: предпроектное исследование объекта автоматизации, технико-математическое описание, анализ предметной области, требования к программе, обоснование проектных решений, обзор и анализ существующих программных систем, выводы предпроектного исследования;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проектирование базы данных: построение ER-модели и реляционной модели;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разработка объектов базы данных: таблицы, представления, хранимые процедуры и функции, триггеры;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проектирование и разработка приложения: описание и разработка интерфейса, руководство оператора, выполнение программы, тестирование (в том числе unit-тестами);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6) методы защиты базы данных: защита паролем и хеширование данных, управление доступом, поддержание целостности данных в СУБД;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7) заключение, список использованных источников, приложения.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Перечень графического материала: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функциональная модель IDEF0 и её декомпозиция;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диаграмма прецедентов;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ER-модель данных;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IDEF1X-модель;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схема базы данных в СУБД;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6) макеты экранных форм;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7) программный код и SQL-скрипт развёртывания базы данных;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8) руководство пользователя и администратора.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Дата выдачи задания: «07» февраля 2025 г.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Руководитель курсового проекта   _____________   Л. Н. Цимбалюк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Задание принял к исполнению         _____________   И. Д. Фомин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«____» __________ 2025 г.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