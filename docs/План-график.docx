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Министерство науки и высшего образования Российской Федерации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Федеральное государственное бюджетное образовательное учреждение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высшего образования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«Новгородский государственный университет имени Ярослава Мудрого»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ПОЛИТЕХНИЧЕСКИЙ КОЛЛЕДЖ</w:t>
      </w:r>
    </w:p>
    <w:p>
      <w:pPr>
        <w:spacing w:line="360" w:lineRule="auto" w:before="0" w:after="0"/>
        <w:ind w:firstLine="0"/>
        <w:jc w:val="center"/>
      </w:pPr>
    </w:p>
    <w:p>
      <w:pPr>
        <w:spacing w:line="360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ПЛАН-ГРАФИК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выполнения курсового проекта по дисциплине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МДК.11.01 Технология разработки и защиты баз данных</w:t>
      </w:r>
    </w:p>
    <w:p>
      <w:pPr>
        <w:spacing w:line="360" w:lineRule="auto" w:before="0" w:after="0"/>
        <w:ind w:firstLine="0"/>
        <w:jc w:val="center"/>
      </w:pP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 тему: Разработка информационной системы для автоматизации деятельности конноспортивного клуба «Гардарика»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обучающегося Фомин Иван Дмитриевич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специальность 09.02.07 Информационные системы и программирование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форма обучения очная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Руководитель: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_____________________   _____________   Л. Н. Цимбалюк   «___» __________ 2025 г.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Должность                  Подпись                 Ф.И.О.                                Дата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Обучающийся: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3992                       _____________   И. Д. Фомин   «___» __________ 2025 г.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Группа                          Подпись                 Ф.И.О.                                Дата</w:t>
      </w:r>
    </w:p>
    <w:p>
      <w:pPr>
        <w:spacing w:line="360" w:lineRule="auto" w:before="0" w:after="0"/>
        <w:ind w:firstLine="709"/>
        <w:jc w:val="both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/>
        </w:trPr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№</w:t>
            </w:r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п/п</w:t>
            </w:r>
          </w:p>
        </w:tc>
        <w:tc>
          <w:tcPr>
            <w:tcW w:type="dxa" w:w="425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Этапы выполнения работы</w:t>
            </w:r>
          </w:p>
        </w:tc>
        <w:tc>
          <w:tcPr>
            <w:tcW w:type="dxa" w:w="153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Сроки</w:t>
            </w:r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выполнения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Дата фактического</w:t>
            </w:r>
          </w:p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выполнения</w:t>
            </w:r>
          </w:p>
        </w:tc>
        <w:tc>
          <w:tcPr>
            <w:tcW w:type="dxa" w:w="130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Примечание</w:t>
            </w:r>
          </w:p>
        </w:tc>
      </w:tr>
      <w:tr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425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Формулирование целей и задач по выданной теме курсового проекта (уточнение формулировки)</w:t>
            </w:r>
          </w:p>
        </w:tc>
        <w:tc>
          <w:tcPr>
            <w:tcW w:type="dxa" w:w="153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07.02.2025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07.02.2025</w:t>
            </w:r>
          </w:p>
        </w:tc>
        <w:tc>
          <w:tcPr>
            <w:tcW w:type="dxa" w:w="130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425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Составление плана курсового проекта и согласование его с руководителем</w:t>
            </w:r>
          </w:p>
        </w:tc>
        <w:tc>
          <w:tcPr>
            <w:tcW w:type="dxa" w:w="153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07.02.2025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07.02.2025</w:t>
            </w:r>
          </w:p>
        </w:tc>
        <w:tc>
          <w:tcPr>
            <w:tcW w:type="dxa" w:w="130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425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Обзор аналогов разрабатываемой системы</w:t>
            </w:r>
          </w:p>
        </w:tc>
        <w:tc>
          <w:tcPr>
            <w:tcW w:type="dxa" w:w="153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27.02.2025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26.02.2025</w:t>
            </w:r>
          </w:p>
        </w:tc>
        <w:tc>
          <w:tcPr>
            <w:tcW w:type="dxa" w:w="130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425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Анализ предметной области, разработка функциональной модели предметной области</w:t>
            </w:r>
          </w:p>
        </w:tc>
        <w:tc>
          <w:tcPr>
            <w:tcW w:type="dxa" w:w="153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27.02.2025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26.02.2025</w:t>
            </w:r>
          </w:p>
        </w:tc>
        <w:tc>
          <w:tcPr>
            <w:tcW w:type="dxa" w:w="130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425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Формирование требований к системе на основании анализа предметной области</w:t>
            </w:r>
          </w:p>
        </w:tc>
        <w:tc>
          <w:tcPr>
            <w:tcW w:type="dxa" w:w="153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27.02.2025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26.02.2025</w:t>
            </w:r>
          </w:p>
        </w:tc>
        <w:tc>
          <w:tcPr>
            <w:tcW w:type="dxa" w:w="130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425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Формирование первой части диаграмм Приложения А</w:t>
            </w:r>
          </w:p>
        </w:tc>
        <w:tc>
          <w:tcPr>
            <w:tcW w:type="dxa" w:w="153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27.02.2025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26.02.2025</w:t>
            </w:r>
          </w:p>
        </w:tc>
        <w:tc>
          <w:tcPr>
            <w:tcW w:type="dxa" w:w="130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425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Разработка модели базы данных (КМД, РМД)</w:t>
            </w:r>
          </w:p>
        </w:tc>
        <w:tc>
          <w:tcPr>
            <w:tcW w:type="dxa" w:w="153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24.02.2025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21.02.2025</w:t>
            </w:r>
          </w:p>
        </w:tc>
        <w:tc>
          <w:tcPr>
            <w:tcW w:type="dxa" w:w="130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425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Создание объектов базы данных и ввод тестовых данных</w:t>
            </w:r>
          </w:p>
        </w:tc>
        <w:tc>
          <w:tcPr>
            <w:tcW w:type="dxa" w:w="153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24.02.2025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21.02.2025</w:t>
            </w:r>
          </w:p>
        </w:tc>
        <w:tc>
          <w:tcPr>
            <w:tcW w:type="dxa" w:w="130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425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Оформление Приложения Б</w:t>
            </w:r>
          </w:p>
        </w:tc>
        <w:tc>
          <w:tcPr>
            <w:tcW w:type="dxa" w:w="153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10.05.2025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02.05.2025</w:t>
            </w:r>
          </w:p>
        </w:tc>
        <w:tc>
          <w:tcPr>
            <w:tcW w:type="dxa" w:w="130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425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Проектирование дизайна разрабатываемого приложения (Приложение Е)</w:t>
            </w:r>
          </w:p>
        </w:tc>
        <w:tc>
          <w:tcPr>
            <w:tcW w:type="dxa" w:w="153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06.03.2025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04.03.2025</w:t>
            </w:r>
          </w:p>
        </w:tc>
        <w:tc>
          <w:tcPr>
            <w:tcW w:type="dxa" w:w="130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</w:t>
            </w:r>
          </w:p>
        </w:tc>
        <w:tc>
          <w:tcPr>
            <w:tcW w:type="dxa" w:w="425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Проектирование и создание административной панели</w:t>
            </w:r>
          </w:p>
        </w:tc>
        <w:tc>
          <w:tcPr>
            <w:tcW w:type="dxa" w:w="153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07.05.2025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21.04.2025</w:t>
            </w:r>
          </w:p>
        </w:tc>
        <w:tc>
          <w:tcPr>
            <w:tcW w:type="dxa" w:w="130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425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Создание приложения для работы с базой данных, форм поиска информации и отображения результирующего списка, формирование отчётов</w:t>
            </w:r>
          </w:p>
        </w:tc>
        <w:tc>
          <w:tcPr>
            <w:tcW w:type="dxa" w:w="153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07.05.2025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28.04.2025</w:t>
            </w:r>
          </w:p>
        </w:tc>
        <w:tc>
          <w:tcPr>
            <w:tcW w:type="dxa" w:w="130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13</w:t>
            </w:r>
          </w:p>
        </w:tc>
        <w:tc>
          <w:tcPr>
            <w:tcW w:type="dxa" w:w="425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Описание методов защиты базы данных</w:t>
            </w:r>
          </w:p>
        </w:tc>
        <w:tc>
          <w:tcPr>
            <w:tcW w:type="dxa" w:w="153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10.05.2025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02.05.2025</w:t>
            </w:r>
          </w:p>
        </w:tc>
        <w:tc>
          <w:tcPr>
            <w:tcW w:type="dxa" w:w="130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</w:t>
            </w:r>
          </w:p>
        </w:tc>
        <w:tc>
          <w:tcPr>
            <w:tcW w:type="dxa" w:w="425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Разработка справочного руководства и руководства пользователя</w:t>
            </w:r>
          </w:p>
        </w:tc>
        <w:tc>
          <w:tcPr>
            <w:tcW w:type="dxa" w:w="153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10.05.2025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05.05.2025</w:t>
            </w:r>
          </w:p>
        </w:tc>
        <w:tc>
          <w:tcPr>
            <w:tcW w:type="dxa" w:w="130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</w:t>
            </w:r>
          </w:p>
        </w:tc>
        <w:tc>
          <w:tcPr>
            <w:tcW w:type="dxa" w:w="425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Разработка кейс-тестов, тестирование приложения</w:t>
            </w:r>
          </w:p>
        </w:tc>
        <w:tc>
          <w:tcPr>
            <w:tcW w:type="dxa" w:w="153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10.05.2025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03.05.2025</w:t>
            </w:r>
          </w:p>
        </w:tc>
        <w:tc>
          <w:tcPr>
            <w:tcW w:type="dxa" w:w="130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16</w:t>
            </w:r>
          </w:p>
        </w:tc>
        <w:tc>
          <w:tcPr>
            <w:tcW w:type="dxa" w:w="425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Написание заключения</w:t>
            </w:r>
          </w:p>
        </w:tc>
        <w:tc>
          <w:tcPr>
            <w:tcW w:type="dxa" w:w="153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10.05.2025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03.05.2025</w:t>
            </w:r>
          </w:p>
        </w:tc>
        <w:tc>
          <w:tcPr>
            <w:tcW w:type="dxa" w:w="130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17</w:t>
            </w:r>
          </w:p>
        </w:tc>
        <w:tc>
          <w:tcPr>
            <w:tcW w:type="dxa" w:w="425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Оформление графической части курсового проекта</w:t>
            </w:r>
          </w:p>
        </w:tc>
        <w:tc>
          <w:tcPr>
            <w:tcW w:type="dxa" w:w="153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10.05.2025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04.05.2025</w:t>
            </w:r>
          </w:p>
        </w:tc>
        <w:tc>
          <w:tcPr>
            <w:tcW w:type="dxa" w:w="130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18</w:t>
            </w:r>
          </w:p>
        </w:tc>
        <w:tc>
          <w:tcPr>
            <w:tcW w:type="dxa" w:w="425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Оформление работы, написание аннотации</w:t>
            </w:r>
          </w:p>
        </w:tc>
        <w:tc>
          <w:tcPr>
            <w:tcW w:type="dxa" w:w="153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10.05.2025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07.05.2025</w:t>
            </w:r>
          </w:p>
        </w:tc>
        <w:tc>
          <w:tcPr>
            <w:tcW w:type="dxa" w:w="130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19</w:t>
            </w:r>
          </w:p>
        </w:tc>
        <w:tc>
          <w:tcPr>
            <w:tcW w:type="dxa" w:w="425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Сдача работы на проверку</w:t>
            </w:r>
          </w:p>
        </w:tc>
        <w:tc>
          <w:tcPr>
            <w:tcW w:type="dxa" w:w="153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10.05.2025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08.05.2025</w:t>
            </w:r>
          </w:p>
        </w:tc>
        <w:tc>
          <w:tcPr>
            <w:tcW w:type="dxa" w:w="130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</w:t>
            </w:r>
          </w:p>
        </w:tc>
        <w:tc>
          <w:tcPr>
            <w:tcW w:type="dxa" w:w="425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Получение отзыва руководителя, ознакомление с отзывом</w:t>
            </w:r>
          </w:p>
        </w:tc>
        <w:tc>
          <w:tcPr>
            <w:tcW w:type="dxa" w:w="153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11.05.2025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11.05.2025</w:t>
            </w:r>
          </w:p>
        </w:tc>
        <w:tc>
          <w:tcPr>
            <w:tcW w:type="dxa" w:w="130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</w:t>
            </w:r>
          </w:p>
        </w:tc>
        <w:tc>
          <w:tcPr>
            <w:tcW w:type="dxa" w:w="425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Подготовка доклада, презентации и иллюстрационного материала к защите</w:t>
            </w:r>
          </w:p>
        </w:tc>
        <w:tc>
          <w:tcPr>
            <w:tcW w:type="dxa" w:w="153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16.05.2025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11.05.2025</w:t>
            </w:r>
          </w:p>
        </w:tc>
        <w:tc>
          <w:tcPr>
            <w:tcW w:type="dxa" w:w="130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22</w:t>
            </w:r>
          </w:p>
        </w:tc>
        <w:tc>
          <w:tcPr>
            <w:tcW w:type="dxa" w:w="425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Защита курсового проекта</w:t>
            </w:r>
          </w:p>
        </w:tc>
        <w:tc>
          <w:tcPr>
            <w:tcW w:type="dxa" w:w="153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16.05.2025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13.05.2025</w:t>
            </w:r>
          </w:p>
        </w:tc>
        <w:tc>
          <w:tcPr>
            <w:tcW w:type="dxa" w:w="130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</w:tbl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