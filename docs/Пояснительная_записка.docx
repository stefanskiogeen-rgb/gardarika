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«Новгородский государственный университет имени Ярослава Мудрого»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ПОЛИТЕХНИЧЕСКИЙ КОЛЛЕДЖ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Курсовой проект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теме: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РАЗРАБОТКА ИНФОРМАЦИОННОЙ СИСТЕМЫ ДЛЯ АВТОМАТИЗАЦИИ ДЕЯТЕЛЬНОСТИ КОННОСПОРТИВНОГО КЛУБА «ГАРДАРИКА»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ПМ.11. Разработка, администрирование и защита баз данных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МДК.11.01 Технология разработки и защиты баз данных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Пояснительная записка курсового проекта по специальности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09.02.07 Информационные системы и программирование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Студент группы 3992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________________ / Фомин Иван Дмитриевич /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Оценка _________________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  <w:t>Руководитель ________________ / Л. Н. Цимбалюк /</w:t>
            </w:r>
          </w:p>
        </w:tc>
      </w:tr>
    </w:tbl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Великий Новгород, 2025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Содержание</w:t>
      </w:r>
    </w:p>
    <w:p>
      <w:pPr>
        <w:ind w:firstLine="0"/>
      </w:pPr>
      <w:r>
        <w:fldChar w:fldCharType="begin" w:dirty="true"/>
        <w:instrText xml:space="preserve">TOC \o "1-3" \h \z \u</w:instrText>
        <w:fldChar w:fldCharType="separate"/>
        <w:fldChar w:fldCharType="end"/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</w:rPr>
        <w:t>Чтобы сформировать оглавление: выделите весь документ (Ctrl+A) и нажмите F9.</w:t>
      </w:r>
    </w:p>
    <w:p>
      <w:pPr>
        <w:pStyle w:val="Heading1"/>
        <w:spacing w:line="360" w:lineRule="auto" w:before="0" w:after="240"/>
        <w:ind w:firstLine="0" w:left="0"/>
        <w:jc w:val="center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рамках данного курсового проектирования предстоит разработать информационную систему для автоматизации деятельности конноспортивного клуба «Гардарика»: учёта поголовья лошадей, расписания тренировок, клиентов-всадников, абонементов, тренеров и оказываемых услуг.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Разрабатываемая информационная система предназначена для администраторов и тренеров клуба, а также для всадников. Система решает следующие ключевые задачи: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администратора: ведение справочников (лошади, породы, услуги, тренеры), управление пользователями и абонементами всадников, формирование расписания, контроль загрузки тренеров и лошадей;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тренеров: просмотр собственного расписания, отметка о проведённых тренировках, просмотр участников тренировок;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всадников: запись на тренировки по абонементу или с разовой оплатой, просмотр истории тренировок и остатка занятий по абонементу.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Целью данного курсового проекта является создание доступной и функциональной информационной системы, которая позволит конноспортивному клубу «Гардарика» автоматизировать наиболее трудоёмкие операционные процессы: ведение учёта тренировок, контроль использования абонементов, контроль за лошадьми и распределением тренировочной нагрузки.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Задачи курсового проекта: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анализ предметной области: изучение особенностей работы конноспортивного клуба, выявление основных требований к ИС, определение функциональных и нефункциональных требований;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разработка модели данных: создание концептуальной и реляционной модели базы данных, определение структуры таблиц, связей между ними и типов данных;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проектирование архитектуры системы: выбор архитектуры ИС, определение основных модулей и компонентов, разработка интерфейсов взаимодействия;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реализация функциональности системы: разработка программного кода, реализующего основные функции ИС;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разработка пользовательского интерфейса: создание удобного и интуитивно понятного интерфейса приложения, обеспечивающего эффективное взаимодействие пользователей с системой;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разработка методов защиты данных: разработка и реализация методов защиты данных от несанкционированного доступа и модификации (разграничение прав доступа, хеширование паролей);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разработка объектов базы данных: создание представлений, функций, процедур и триггеров, которые будут использоваться в разрабатываемой системе;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обеспечение возможности использования объектов базы данных в приложении: проектирование и реализация механизма доступа приложения к созданным объектам.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Ниже представлен обзор некоторых информационных систем, которые предоставляют функциональность, частично или полностью соответствующую задачам клуба «Гардарика»: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электронные журналы тренировок (например, «EquiManage», «Horse Bookings»): учёт расписания, запись клиентов, выставление счетов; ориентированы на западный рынок и платные;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CRM-системы для спортивных клубов (например, «1С:Фитнес-клуб», «FitBase»): управление абонементами, расписанием, клиентами; не учитывают специфику конного спорта (поголовье лошадей, распределение лошадей по тренировкам, ветеринарный контроль);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универсальные системы записи (например, «YCLIENTS», «DIKIDI»): позволяют записывать клиентов на услуги, но не поддерживают учёт лошадей и абонементов с типом тренировки;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электронные таблицы (Excel, Google Sheets): используются большинством малых клубов, но не обеспечивают защищённого многопользовательского доступа, целостности данных и автоматизации.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Обзор аналогов показывает, что существующие системы либо ориентированы на западный рынок и платные, либо не учитывают специфику конного спорта. Это обуславливает актуальность разработки специализированной информационной системы для клуба «Гардарика».</w:t>
      </w:r>
    </w:p>
    <w:p>
      <w:pPr>
        <w:pStyle w:val="Heading1"/>
        <w:spacing w:line="360" w:lineRule="auto" w:before="0" w:after="240"/>
        <w:ind w:firstLine="0" w:left="0"/>
        <w:jc w:val="center"/>
        <w:numPr>
          <w:ilvl w:val="0"/>
          <w:numId w:val="100"/>
        </w:numPr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Постановка задачи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Обоснование необходимости разработки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Разработка информационной системы для автоматизации работы конноспортивного клуба «Гардарика» является актуальной задачей, поскольку она позволит оптимизировать процессы учёта тренировок, клиентов и поголовья лошадей. Это сократит время, затрачиваемое на ручное ведение журналов, и уменьшит количество ошибок, связанных с ручной обработкой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Автоматизированная ИС позволит формировать расписание тренировок, автоматически контролировать остаток абонемента, исключать конфликтные записи (двойная запись лошади или тренера на одно время) и формировать отчёты о выручке и загрузке клуба.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Дополнительно система предусматривает функционал для всадников: каждый клиент сможет видеть историю своих тренировок, остаток абонемента и расписание ближайших занятий.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Технико-математическое описание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Информационная система предназначена для автоматизации учёта тренировок и работы клуба. Основные виды операций, выполняемые системой: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ведение справочников (лошади, породы, услуги, специализации, тренеры);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регистрация и управление учётными записями пользователей с разграничением прав доступа по ролям (admin, trainer, rider);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формирование расписания тренировок с указанием тренера, лошади, услуги, времени и участников;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учёт абонементов всадников и автоматическое списание занятий при проведении тренировки;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формирование отчётов: количество проведённых тренировок за период, выручка по услугам, загрузка тренеров и лошадей.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реализации данного функционала проектируется реляционная база данных, которая включает следующие основные сущности: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Роли (roles) — перечень ролей пользователей: admin, trainer, rider.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Пользователи (users) — общая информация обо всех пользователях системы (логин, e-mail, ФИО, хеш пароля, роль).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Специализации (specializations) — перечень специализаций тренеров (выездка, конкур, иппотерапия, прокат и др.).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Тренеры (trainers) — сведения о тренерах клуба, их специализации и связи с пользователями.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Породы (breeds) — справочник пород лошадей.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Лошади (horses) — сведения о поголовье клуба: кличка, год рождения, пол, порода, состояние.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Всадники (riders) — клиенты клуба: уровень подготовки, остаток абонемента, баланс проката.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Услуги (services) — перечень услуг клуба: тип тренировки, длительность, стоимость.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Тренировки (workouts) — конкретные занятия с указанием тренера, лошади, услуги, времени начала и окончания.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Участники тренировок (workout_participants) — связующая таблица «многие-ко-многим» между тренировками и всадниками.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Анализ предметной области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Предметная область включает в себя автоматизацию процессов учёта тренировок, абонементов всадников и поголовья лошадей конноспортивного клуба «Гардарика», а также формирование соответствующей отчётности.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Категории пользователей и их функционал: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Администратор клуба: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ведение справочников (лошади, породы, услуги, специализации, тренеры);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управление учётными записями пользователей и абонементами всадников;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формирование расписания тренировок;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просмотр аналитики по выручке, загрузке тренеров и лошадей.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Тренер: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просмотр собственного расписания на день, неделю, месяц;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отметка о проведении тренировки и списании занятия с абонемента всадника;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просмотр карточек участников тренировок (контактные данные и уровень подготовки).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Всадник (клиент клуба):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просмотр расписания своих тренировок;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просмотр истории посещений и остатка абонемента;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запись на тренировку при наличии абонемента или разовой оплаты.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Требования к программе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Программа должна быть многопользовательской, с возможностью доступа для трёх категорий пользователей (администратор, тренер, всадник). Система должна обеспечивать аутентификацию по логину и паролю, разграничение прав доступа по ролям и хранение паролей в хешированном виде. Должна поддерживаться работа с СУБД PostgreSQL.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Кроме того, система должна предоставлять возможность экспорта расписания и отчётов в форматах CSV/HTML для последующей обработки. Интерфейс должен быть веб-ориентированным, кроссбраузерным и доступным с настольных и мобильных устройств.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Обоснование проектных решений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разработки базы данных выбрана СУБД PostgreSQL, которая обеспечивает надёжность и масштабируемость. PostgreSQL поддерживает все необходимые объекты — таблицы, представления, функции, процедуры и триггеры — а также механизмы целостности (PRIMARY KEY, FOREIGN KEY, CHECK, UNIQUE) и расширенный SQL-диалект.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серверной части приложения используется язык Python и веб-фреймворк Flask с расширениями Flask-SQLAlchemy и Flask-Login. Это позволяет быстро реализовать функционал многопользовательского веб-приложения с поддержкой ролей, форм и REST-эндпоинтов.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клиентской части используется связка HTML5, CSS3 и JavaScript (шаблоны Jinja2 и небольшое количество AJAX-вызовов). Это позволяет отказаться от установки клиентского ПО — система доступна через браузер.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Программа draw.io использовалась для проектирования схем и моделей (IDEF0, ER-модель, диаграмма прецедентов), что позволило визуально представить структуру базы данных и функциональность системы.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ведения проектной документации используется Microsoft Word, что обеспечивает структурированное и удобное оформление всех необходимых разделов пояснительной записки.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создания интерактивных прототипов пользовательского интерфейса применяется сервис Figma, который позволяет быстро разрабатывать дизайн макетов экранов и согласовывать их с заказчиком до начала разработки.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подготовки итоговой презентации проекта и наглядной демонстрации его функциональных возможностей используется Microsoft PowerPoint.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Обзор и анализ существующих программных систем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Ниже представлен обзор некоторых информационных систем, которые предоставляют функциональность, частично или полностью соответствующую задачам конноспортивного клуба «Гардарика».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Электронные журналы тренировок (например, «EquiManage», «Horse Bookings»):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функциональность: учёт лошадей, тренировок, выставление счетов;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преимущества: специализация именно на конном спорте, поддержка ветеринарных карт лошадей;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недостатки: ориентированы на западный рынок, поддерживают только английский язык, требуют платной подписки.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CRM-системы для спортивных клубов (например, «1С:Фитнес-клуб», «FitBase»):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функциональность: управление абонементами, расписанием, клиентами;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преимущества: отлажены на широкой клиентской базе фитнес-клубов;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недостатки: не учитывают специфику конного спорта (поголовье лошадей, ограниченность тренировочной нагрузки на каждую лошадь, ветеринарный контроль).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Универсальные системы онлайн-записи (например, «YCLIENTS», «DIKIDI»):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функциональность: запись клиентов на услуги по расписанию;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преимущества: простота внедрения, готовые мобильные приложения;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недостатки: не поддерживают учёт лошадей, абонементов с типом тренировки, тренировочной загрузки тренера.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Электронные таблицы (Excel, Google Sheets):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функциональность: ведение списков клиентов, расписания, остатка абонемента вручную;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преимущества: минимальная стоимость, гибкость;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недостатки: отсутствие защищённого многопользовательского доступа, целостности данных и автоматизации; высокий риск ошибок.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Обзор аналогов показывает, что существующие системы либо ориентированы на смежные предметные области (фитнес-клубы, универсальная запись), либо предоставляют избыточную функциональность по высокой цене, либо не поддерживают учёт поголовья лошадей. Это обуславливает целесообразность разработки собственной специализированной информационной системы.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Выводы предпроектного исследования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Проведённое предпроектное исследование показало, что разработка информационной системы для автоматизации деятельности конноспортивного клуба «Гардарика» позволит существенно оптимизировать процессы учёта и анализа тренировок, абонементов и поголовья лошадей.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Внедрение автоматизированной системы позволит: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существенно упростить и ускорить процессы формирования расписания тренировок и контроля абонементов;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автоматически выявлять конфликтные записи (двойная запись тренера или лошади на одно и то же время);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сократить количество ошибок, связанных с ручным ведением журналов;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повысить прозрачность и достоверность данных, используемых при принятии управленческих решений (выручка, загрузка тренеров).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Особое внимание в проекте уделяется вопросам безопасности и масштабируемости системы, что достигается за счёт использования современной СУБД PostgreSQL, фреймворка Flask с поддержкой ролей и контейнеризации Docker.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Кроме того, система предусматривает отдельный функционал для всадников: каждый клиент сможет просматривать своё расписание, историю тренировок и остаток абонемента в личном кабинете.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Таким образом, проект включает в себя следующие этапы: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описание предметной области и создание функциональной модели — для понимания взаимосвязей между сущностями и определения требований к системе;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проектирование информационной модели базы данных — для определения структуры базы данных и взаимосвязей между таблицами;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построение реляционной модели базы данных — для создания логической модели данных;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разработка базы данных в СУБД PostgreSQL — для создания физической базы данных;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разработка приложения для работы с системой — для создания интерфейса и функционала формирования расписания и отчётов;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описание методов защиты базы данных — для обеспечения безопасности данных;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описание справочного руководства пользователя — для обучения пользователей работе с системой.</w:t>
      </w:r>
    </w:p>
    <w:p>
      <w:pPr>
        <w:pStyle w:val="Heading1"/>
        <w:spacing w:line="360" w:lineRule="auto" w:before="0" w:after="240"/>
        <w:ind w:firstLine="0" w:left="0"/>
        <w:jc w:val="center"/>
        <w:numPr>
          <w:ilvl w:val="0"/>
          <w:numId w:val="100"/>
        </w:numPr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Проектирование базы данных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Построение ER-модели базы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База данных предназначена для информационного обслуживания администраторов, тренеров и всадников конноспортивного клуба «Гардарика». Она обеспечивает хранение и обработку данных о поголовье лошадей, расписании тренировок, абонементах и пользователях системы.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соответствии с предметной областью и структурой базы данных, система строится с учётом следующих особенностей: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Пользователи (users) — универсальная сущность, включающая всех участников системы (администраторы, тренеры, всадники), с общими атрибутами: логин, e-mail, хеш пароля, ФИО, роль.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Тренеры (trainers) — связаны с пользователями (один-к-одному) и имеют свою специализацию.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Всадники (riders) — связаны с пользователями (один-к-одному), хранят остаток абонемента и баланс проката.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Лошади (horses) — связаны со справочником пород (breeds), хранят информацию о кличке, поле, годе рождения и состоянии.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Услуги (services) — справочник предоставляемых клубом услуг с типом, длительностью и ценой.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Специализации (specializations) — справочник специализаций тренеров.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Породы (breeds) — справочник пород лошадей.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Тренировки (workouts) — основная сущность системы, содержит информацию о конкретном занятии: тренер, лошадь, услуга, время начала, время окончания, статус.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Участники тренировок (workout_participants) — связь «многие-ко-многим» между тренировками и всадниками.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Роли пользователей (roles) — реализуют разграничение прав доступа (admin, trainer, rider).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Сущности можно описать в виде таблицы: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 – Базовые сущности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Объекты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Характеристика объектов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Роли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Идентификатор, наименование роли (таблица roles).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Пользователи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Логин, e-mail, ФИО, телефон, хеш пароля, ссылка на роль (таблица users).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Специализации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Идентификатор, наименование специализации (таблица specializations).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Тренеры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Ссылка на пользователя, специализация, опыт работы, ФИО (таблица trainers).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Породы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Идентификатор, наименование породы (таблица breeds).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Лошади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Кличка, пол, год рождения, окрас, ссылка на породу, статус доступности (таблица horses).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Всадники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Ссылка на пользователя, дата рождения, уровень подготовки, остаток абонемента, баланс проката (таблица riders).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Услуги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Наименование, тип, длительность в минутах, цена, описание (таблица services).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Тренировки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Ссылка на тренера, ссылку на лошадь, ссылка на услугу, время начала, время окончания, статус (таблица workouts).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Участники тренировок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Ссылка на тренировку, ссылка на всадника, отметка о посещении (таблица workout_participants).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ER-модель можно увидеть на рисунке А.4.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Анализ нормализации сущностей: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Первая нормальная форма (1NF):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Все сущности приведены к 1NF — атрибуты атомарны. Например, в таблице users для каждого пользователя хранится только одно значение ФИО и e-mail, а связь с ролью реализована через role_id.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Вторая нормальная форма (2NF):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Составные ключи вынесены в отдельные сущности. Например, в таблице workout_participants связь между тренировкой и всадником реализована через workout_id и rider_id, а отметка о присутствии хранится в поле attended.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Третья нормальная форма (3NF):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Все неключевые поля зависят только от ключа. Например, в таблице horses поле breed_id связано с таблицей breeds, что позволяет избежать дублирования наименования породы.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Построение реляционной модели базы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Структурная часть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данном разделе приведено описание используемых в проекте таблиц с их атрибутами. Спецификация атрибута содержит его название, тип данных и признак ключа.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 – Пользователи (users)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Название атрибута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 и длина в знаках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Ключевое поле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username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(50)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email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(255)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full_name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(255)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phone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(32)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password_hash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(255)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role_id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 (внешний ключ)</w:t>
            </w:r>
          </w:p>
        </w:tc>
      </w:tr>
    </w:tbl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 – Роли (roles)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Название атрибута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 и длина в знаках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Ключевое поле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role_name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(32)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</w:tbl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4 – Специализации (specializations)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Название атрибута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 и длина в знаках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Ключевое поле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specialization_name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Text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</w:tbl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5 – Тренеры (trainers)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Название атрибута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 и длина в знаках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Ключевое поле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user_id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 (внешний ключ)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specialization_id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 (внешний ключ)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first_name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(50)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last_name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(50)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middle_name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(50)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experience_years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</w:tbl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6 – Породы (breeds)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Название атрибута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 и длина в знаках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Ключевое поле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breed_name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Text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</w:tbl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7 – Лошади (horses)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Название атрибута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 и длина в знаках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Ключевое поле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horse_name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(100)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gender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(10)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birth_year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color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(50)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breed_id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 (внешний ключ)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Text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status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(32)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</w:tbl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8 – Всадники (riders)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Название атрибута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 и длина в знаках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Ключевое поле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user_id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 (внешний ключ)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first_name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(50)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last_name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(50)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middle_name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(50)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birth_date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level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(32)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subscription_type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(32)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subscription_balance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rental_balance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Numeric (10,2)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</w:tbl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9 – Услуги (services)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Название атрибута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 и длина в знаках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Ключевое поле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service_name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(255)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service_type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(32)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duration_minutes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price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Numeric (10,2)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Text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</w:tbl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10 – Тренировки (workouts)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Название атрибута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 и длина в знаках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Ключевое поле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trainer_id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 (внешний ключ)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horse_id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 (внешний ключ)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service_id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 (внешний ключ)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datetime_start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Timestamp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datetime_end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Timestamp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status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Varchar (32)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</w:tbl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11 – Участники тренировок (workout_participants)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Название атрибута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данных и длина в знаках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Ключевое поле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workout_id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 (внешний ключ)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rider_id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 (внешний ключ)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attended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Boolean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note</w:t>
            </w:r>
          </w:p>
        </w:tc>
        <w:tc>
          <w:tcPr>
            <w:tcW w:type="dxa" w:w="340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Text</w:t>
            </w:r>
          </w:p>
        </w:tc>
        <w:tc>
          <w:tcPr>
            <w:tcW w:type="dxa" w:w="22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Целостная часть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Схема реляционной модели базы данных представлена на рисунке А.5 и включает следующие объекты: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пользователи — главная таблица, первичный ключ id;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роли — справочник ролей, первичный ключ id;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users → roles — внешний ключ role_id (один-ко-многим);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тренеры — таблица tradeиров, внешний ключ user_id (users.id), specialization_id (specializations.id);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специализации — справочник, первичный ключ id;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всадники — таблица riders, внешний ключ user_id (users.id);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лошади — таблица horses, внешний ключ breed_id (breeds.id);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породы — справочник, первичный ключ id;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услуги — справочник услуг клуба, первичный ключ id;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тренировки — таблица workouts, внешние ключи trainer_id (trainers.id), horse_id (horses.id), service_id (services.id);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участники тренировок — таблица workout_participants, внешние ключи workout_id (workouts.id), rider_id (riders.id) с каскадным удалением при удалении тренировки.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Манипуляционная часть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Примеры типовых запросов, которые могут выполняться пользователями или администраторами для работы с базой данных клуба «Гардарика»: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Получение расписания тренировок: пользователь может запросить список всех тренировок на заданную дату с указанием тренера, лошади и услуги. Такой запрос помогает увидеть загруженность клуба.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Поиск свободных тренеров на заданное время: можно определить, какие тренеры свободны на интервал времени. В результате запроса выводятся ФИО и специализация.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Получение остатка абонемента всадника: система позволяет узнать, сколько занятий осталось у всадника по текущему абонементу.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Подсчёт выручки за период: запрос группирует проведённые тренировки по услугам и рассчитывает суммарную стоимость, что удобно для управленческой отчётности.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Просмотр истории тренировок всадника: пользователь может получить список всех тренировок конкретного всадника с датой, тренером, лошадью и статусом. Это позволяет анализировать прогресс.</w:t>
      </w:r>
    </w:p>
    <w:p>
      <w:pPr>
        <w:pStyle w:val="Heading1"/>
        <w:spacing w:line="360" w:lineRule="auto" w:before="0" w:after="240"/>
        <w:ind w:firstLine="0" w:left="0"/>
        <w:jc w:val="center"/>
        <w:numPr>
          <w:ilvl w:val="0"/>
          <w:numId w:val="100"/>
        </w:numPr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Разработка объектов базы данных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Создание таблиц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создания таблиц использовался SQL-скрипт, представленный в листинге Б.1, на котором отражаются созданные первичные и внешние ключи, а также ограничения целостности (CHECK, UNIQUE, NOT NULL).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Вид отношений между таблицами — один-ко-многим или многие-к-одному. Схема данных в СУБД представлена на рисунке А.6.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Источниками данных могут служить журналы тренировок клуба, карточки лошадей, договоры с клиентами и абонементами.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Ниже представлены таблицы с тестовыми данными, необходимыми для дальнейшей работы: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1 ]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 – Таблица Пользователи, данные таблицы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2 ]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 – Таблица Роли, данные таблицы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3 ]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 – Таблица Специализации, данные таблицы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4 ]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 – Таблица Тренеры, данные таблицы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5 ]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5 – Таблица Породы, данные таблицы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6 ]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6 – Таблица Лошади, данные таблицы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7 ]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7 – Таблица Всадники, данные таблицы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8 ]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8 – Таблица Услуги, данные таблицы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9 ]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9 – Таблица Тренировки, данные таблицы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10 ]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10 – Таблица Участники тренировок, данные таблицы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Запросы, представления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Запросы — это специальные инструкции к базе данных, позволяющие получать, изменять или удалять информацию из одной или нескольких таблиц. Запросы представляют собой основной инструмент работы с данными в реляционной СУБД.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 помощью запросов можно: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выбирать нужные данные по заданным критериям (SELECT);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добавлять новые записи (INSERT);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изменять существующие данные (UPDATE);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удалять ненужные записи (DELETE).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Запросы позволяют объединять данные из разных таблиц, фильтровать их по определённым условиям, сортировать, группировать и выполнять вычисления.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информационной системе для автоматизации деятельности конноспортивного клуба «Гардарика» запросы используются для: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формирования расписания тренировок;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поиска информации по тренировкам, всадникам, лошадям и услугам;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анализа статистики по выручке и загрузке тренеров;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подготовки данных для отображения в формах и отчётах.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Ниже представлены некоторые используемые запросы: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11 ]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11 – Запрос на получение расписания тренировок на заданную дату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12 ]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12 – Запрос на получение тренировок конкретного всадника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13 ]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13 – Запрос на получение списка свободных лошадей на заданное время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14 ]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14 – Запрос на расчёт выручки клуба за период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15 ]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15 – Запрос на подсчёт количества тренировок каждого тренера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Представления — это виртуальные таблицы. В отличие от таблиц, содержащих данные, представления содержат запросы, которые динамически выбирают данные из исходных таблиц при обращении к представлению.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 помощью представлений можно просматривать, анализировать и изменять данные из нескольких таблиц. Они также используются как источник данных для отчётов.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Применение представлений позволяет получить информацию из базы данных наиболее быстрым способом. Представления используются тогда, когда выборка данных является повторяющейся и сложной.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Ниже представлены представления, необходимые для реализации функционала программы: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16 ]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16 – Представление для формирования полной информации о тренировках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17 ]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17 – Выборка из представления для формирования полной информации о тренировках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18 ]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18 – Представление для формирования таблицы баланса абонементов всадников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19 ]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19 – Выборка из представления для формирования таблицы баланса абонементов всадников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20 ]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20 – Представление для формирования сводки по выручке клуба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21 ]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21 – Выборка из представления для формирования сводки по выручке клуба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Хранимые процедуры, функции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Хранимая процедура является группой инструкций языка PL/pgSQL, которая была один раз скомпилирована и может выполняться много раз. Она хранится в базе данных как объект и вызывается командой CALL.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Хранимая процедура предварительно компилируется перед тем, как она сохраняется в виде объекта в базе данных. Предварительно скомпилированная процедура выполняется быстрее аналогичных SQL-запросов, отправляемых клиентом каждый раз.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Хранимые процедуры можно также использовать для следующих целей: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управления авторизацией доступа;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создания журнала логов о действиях с таблицами баз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Хранимая функция — это объект базы данных, представляющий собой набор инструкций на языке PL/pgSQL, который компилируется один раз и может многократно вызываться из других запросов и процедур.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Как и хранимые процедуры, хранимые функции предварительно компилируются перед сохранением в базе данных. Скомпилированная форма функции хранится отдельно от исходного текста.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Благодаря компактности вызова функции уменьшают объём передаваемых данных между приложением и сервером базы данных. Например, вызов функции, возвращающей одно значение, передаёт по сети одно числовое значение, а не текст SQL-запроса.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22 ]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22 – Хранимая функция для расчёта выручки клуба за период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23 ]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23 – Хранимая функция для расчёта количества проведённых тренировок тренера за период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24 ]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24 – Хранимая функция для уменьшения остатка абонемента всадника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25 ]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25 – Хранимая функция для проверки доступности лошади на заданное время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26 ]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26 – Хранимая процедура закрытия тренировки и списания занятий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27 ]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27 – Хранимая процедура добавления нового всадника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Триггеры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Триггер — это хранимая процедура, которая выполняется автоматически при выполнении операций модификации данных: добавлением INSERT, изменением UPDATE или удалением DELETE строки в заданной таблице.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Триггеры предварительно компилируются и сохраняются в базе данных, что обеспечивает быстрое и эффективное выполнение при возникновении соответствующих событий.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Использование триггеров снижает вероятность ошибок, связанных с некорректным изменением данных, и позволяет централизованно управлять важной бизнес-логикой на уровне СУБД.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Триггер trg_check_workout_overlap для проверки пересечения тренировок одного тренера или одной лошади.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Описание: при выполнении операции вставки (INSERT) или обновления (UPDATE) записи в таблице workouts автоматически проверяется, нет ли пересечения по времени с уже существующими активными тренировками этого тренера или этой лошади. При обнаружении пересечения операция отменяется с понятным сообщением об ошибке.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28 ]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28 – Триггер для проверки пересечения тренировок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Триггер trg_users_username_lower для приведения имени пользователя к нижнему регистру.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Описание: при добавлении или изменении записи в таблице users поле username автоматически приводится к нижнему регистру. Это упрощает поиск и предотвращает ситуации, когда пользователи с одинаковыми логинами в разных регистрах считаются разными.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29 ]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29 – Триггер приведения username к нижнему регистру</w:t>
      </w:r>
    </w:p>
    <w:p>
      <w:pPr>
        <w:pStyle w:val="Heading1"/>
        <w:spacing w:line="360" w:lineRule="auto" w:before="0" w:after="240"/>
        <w:ind w:firstLine="0" w:left="0"/>
        <w:jc w:val="center"/>
        <w:numPr>
          <w:ilvl w:val="0"/>
          <w:numId w:val="100"/>
        </w:numPr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Проектирование и разработка приложения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Описание интерфейса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Интерфейс информационной системы для автоматизации деятельности конноспортивного клуба «Гардарика» оформлен в Figma.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Ссылка на Figma представлена в списке литературы (пункт 5).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стартовой странице реализован современный и лаконичный дизайн формы авторизации для информационной системы клуба.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Левая часть экрана занимает крупный логотип клуба, выполненный в тёмно-зелёных тонах, который сразу привлекает внимание пользователя.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Правая часть экрана отведена под саму форму авторизации. В верхней части крупным шрифтом размещён заголовок «Авторизация», выполненный в едином стиле с логотипом.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 заголовком располагаются два поля для ввода: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логин — поле для ввода имени пользователя;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пароль — поле для ввода пароля.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Оба поля имеют прямоугольную форму, светлый фон и тонкую окантовку, что делает их заметными, но не перегружает интерфейс.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 формой ввода размещена большая зелёная кнопка «Войти». Кнопка выполнена в фирменном цвете, имеет скруглённые углы и белый текст, что делает её хорошо заметной и легко нажимаемой.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30 ]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30 – Макет окна авторизации пользователей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успешной авторизации в роли администратора пользователь попадает на главную страницу панели управления, выполненную в светлом стиле.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самом верху экрана размещена горизонтальная панель с кнопкой «Выйти» слева, что позволяет быстро завершить работу в системе. По центру крупным шрифтом размещён заголовок раздела «Панель администратора».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 заголовком размещено горизонтальное меню с вкладками: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лошади;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тренеры;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услуги;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всадники;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тренировки;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пользователи.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Если активной вкладкой выбрана «Лошади», основная часть экрана содержит таблицу с поголовьем клуба и две большие кнопки «Добавить» и «Удалить» в правом верхнем углу. Над таблицей расположены поля для ввода фильтров (порода, статус, кличка), что делает интерфейс удобным для работы.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31 ]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31 – Макет панели администратора (вкладка «Лошади»)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вкладке «Тренировки» реализован структурированный интерфейс для управления расписанием. Вся рабочая область разделена на блоки.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верхней части вкладки находится блок с фильтрами по дате, тренеру и услуге. Ниже расположена таблица расписания с указанием времени начала, тренера, лошади, услуги и количества участников.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Справа от таблицы размещены кнопки «Добавить», «Редактировать» и «Закрыть тренировку», обеспечивающие быстрый доступ к основным операциям.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32 ]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32 – Макет панели администратора (вкладка «Тренировки»)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Дизайн вкладки «Всадники» также выполнен в едином стиле: светлый фон, чёткие рамки, крупные кнопки.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верхней части вкладки находится блок поиска по ФИО и фильтр по уровню подготовки. Ниже размещена таблица с информацией о всадниках клуба, включая ФИО, уровень подготовки, остаток абонемента и баланс проката.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33 ]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33 – Макет панели администратора (вкладка «Всадники»)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нажатия на кнопку «Добавить» во вкладке «Тренировки» открывается модальное окно с формой добавления новой тренировки. Используются фирменные зелёные оттенки для акцентных элементов и кнопок.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Форма содержит выпадающие списки для выбора тренера, лошади, услуги, поля даты и времени, а также кнопку «Сохранить» внизу блока.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34 ]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34 – Макет окна добавления новой тренировки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нажатия на кнопку «Закрыть тренировку» в таблице расписания вызывается модальное окно подтверждения. После подтверждения тренировка переводится в статус «done», а у всех всадников-участников автоматически списывается одно занятие с абонемента.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35 ]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35 – Макет окна закрытия тренировки и списания абонементов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успешной авторизации в роли тренера пользователь попадает на главную страницу панели тренера, экран выполнен в едином стиле с остальными окнами.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центру экрана размещён крупный зелёный заголовок «Панель тренера», который сразу информирует пользователя о текущем разделе.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центре экрана вертикально выстроены три большие кнопки: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моё расписание;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тренировки за период;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личный кабинет.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Кнопки выполнены в насыщенном зелёном цвете, имеют закруглённые углы и белый текст. Они крупные, хорошо заметны и легко нажимаются.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36 ]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36 – Макет панели тренера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успешной авторизации в роли всадника пользователь попадает в личный кабинет всадника. Экран оформлен в светлых тонах с центральным прямоугольным блоком.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центре блока расположены поля для отображения личной информации пользователя: ФИО, уровень подготовки, остаток абонемента, баланс проката.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 формой находится зелёная кнопка «Изменить пароль», выполненная в том же стиле, что и остальные кнопки системы.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нижней части экрана, вне основного блока, размещена большая зелёная кнопка «Закрыть». Она выделяется на фоне и обеспечивает интуитивно понятный выход из личного кабинета.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37 ]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37 – Макет окна личного кабинета всадника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Разработка интерфейса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Интерфейс информационной системы разрабатывался в среде PyCharm Community Edition с использованием связки Python 3, Flask 3, Jinja2, HTML5, CSS3 и JavaScript. Серверный шаблонизатор Jinja2 обеспечивает разделение представления и бизнес-логики, а Flask — маршрутизацию HTTP-запросов и работу с базой данных через Flask-SQLAlchemy.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создания проекта в PyCharm выбирается шаблон веб-приложения Flask, после чего формируется структура решения, включающая папки templates (HTML-шаблоны Jinja2), static (CSS, JS, изображения), models (определение SQLAlchemy-моделей) и routes (HTTP-эндпоинты).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Связка Flask и Jinja2 предоставляет широкие возможности для создания гибких и функциональных веб-интерфейсов, включая поддержку наследования шаблонов, контекстных переменных, кастомных фильтров и форм.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Таким образом, выбранный подход с применением Python, Flask и Jinja2 обеспечивает создание масштабируемого, гибкого и удобного интерфейса, доступного через любой современный браузер без необходимости установки клиентского ПО.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Руководство оператора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4.3.1 Назначение и область применения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Разрабатываемая информационная система предназначена для автоматизации деятельности конноспортивного клуба «Гардарика»: учёта поголовья лошадей, расписания тренировок, абонементов всадников и работы тренеров. Категории пользователей и их функционал: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администратора: ведение справочников, управление пользователями и абонементами, формирование расписания, просмотр аналитики;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тренеров: просмотр собственного расписания, отметка о проведённых тренировках, просмотр участников;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всадников: просмотр расписания своих тренировок, истории посещений, остатка абонемента; запись на тренировки.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4.3.2 Условия выполнения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Требования к оборудованию: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процессор: частота не менее 2 ГГц;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оперативная память: минимум 2 ГБ (рекомендуется 4 ГБ);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свободное место на диске: не менее 500 МБ;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монитор: разрешение экрана не ниже 1280×720 пикселей.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Системные требования: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операционная система: Windows 10/11, Linux (Ubuntu 20.04+), macOS 11+;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среда выполнения: Python 3.11+, Docker 24+ и Docker Compose v2;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сетевое подключение: доступ к серверу с развёрнутым PostgreSQL и Flask-приложением.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Установка: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необходимо убедиться, что на сервере установлены Docker и Docker Compose;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склонировать репозиторий с исходным кодом по адресу https://github.com/stefanskiogeen-rgb/gardarika;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выполнить команду «docker compose up -d --build» для сборки и запуска контейнеров с приложением и базой данных PostgreSQL;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выполнить SQL-скрипт sql/schema.sql для создания таблиц, представлений, функций и триггеров;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открыть в браузере адрес http://localhost:5000 и войти под учётной записью администратора.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Выполнение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4.4.1 Работа администратора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Администратор клуба может: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выполнять добавление, редактирование и удаление лошадей, тренеров, услуг, всадников;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формировать и редактировать расписание тренировок;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контролировать абонементы и баланс проката всадников;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просматривать аналитику по выручке клуба и загрузке тренеров;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выставлять фильтры для отображаемой информации;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управлять учётными записями пользователей;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открывать личный кабинет с персональными данными;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изменять пароль.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4.4.2 Работа тренера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Тренер клуба может: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просматривать своё расписание тренировок;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отмечать тренировки как проведённые и закрывать их;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просматривать карточки всадников-участников;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выставлять фильтры для отображаемой информации;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открывать личный кабинет с персональными данными;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изменять пароль.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4.4.3 Работа всадника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Всадник может: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просматривать своё расписание и историю тренировок;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просматривать остаток абонемента и баланс проката;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записываться на тренировки при наличии абонемента;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выставлять фильтры для отображаемой информации;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открывать личный кабинет с персональными данными;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изменять пароль.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рамках курсового проекта реализован комплексный подход к тестированию, включающий как автоматизированные, так и ручные методы проверки. Все основные сценарии работы системы покрыты тест-кейсами и unit-тестами.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Unit-тестирование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проверки корректности работы бизнес-логики системы используются модульные (unit) тесты. Разработка unit-тестов осуществляется с помощью библиотеки pytest и in-memory базы данных SQLite, что позволяет запускать тесты быстро и без развёртывания полноценной СУБД.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Каждый тестовый сценарий (тест-кейс) описывает начальные условия, входные данные, ожидаемый результат и фактическое поведение системы. Это позволяет своевременно обнаруживать ошибки и регрессии при изменении кода.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Разработка тест-кейсов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дополнение к unit-тестам, для системы разрабатываются подробные тест-кейсы, которые описывают пошаговые сценарии проверки различных функциональных возможностей системы (см. Приложение Е).</w:t>
      </w:r>
    </w:p>
    <w:p>
      <w:pPr>
        <w:pStyle w:val="Heading1"/>
        <w:spacing w:line="360" w:lineRule="auto" w:before="0" w:after="240"/>
        <w:ind w:firstLine="0" w:left="0"/>
        <w:jc w:val="center"/>
        <w:numPr>
          <w:ilvl w:val="0"/>
          <w:numId w:val="100"/>
        </w:numPr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Методы защиты баз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Информационная система для автоматизации деятельности конноспортивного клуба «Гардарика» предназначена для эффективного управления процессами клуба, учёта поголовья лошадей, абонементов и работы тренеров. Защита базы данных является ключевым аспектом, обеспечивающим конфиденциальность, целостность и доступность информации.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 основным угрозам безопасности базы данных относятся: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несанкционированный доступ к данным (взлом паролей, подбор логинов);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утечка или кража данных при передаче по незащищённым каналам;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вредоносные действия со стороны внутренних пользователей (умышленное удаление или изменение информации);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нарушение целостности данных (ошибки при вводе, случайные удаления, некорректные транзакции);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атаки типа SQL-инъекций при недостаточной фильтрации пользовательских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предотвращения этих угроз в системе реализованы следующие методы защиты.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Защита паролем и хеширование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Защита паролем — это базовый и эффективный способ предотвращения несанкционированного доступа. Все пользователи системы (администраторы, тренеры, всадники) при регистрации задают уникальный пароль, который проверяется при каждом входе в систему.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Хеширование данных — это процесс преобразования информации произвольного размера в строку фиксированной длины с помощью специального математического алгоритма. Обратное преобразование (восстановление исходного пароля) практически невозможно, что обеспечивает защиту даже при компрометации базы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системе реализовано автоматическое хеширование паролей пользователей на уровне приложения с использованием встроенной функции generate_password_hash библиотеки werkzeug.security, которая по умолчанию использует алгоритм PBKDF2-SHA256 с автоматически сгенерированной солью.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входе в систему введённый пароль не сравнивается напрямую с хранимым значением, а проверяется через функцию check_password_hash. Это гарантирует, что в базе данных никогда не хранятся пароли в открытом виде.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Дополнительно при смене пароля через программу новый пароль также хешируется на стороне приложения, что обеспечивает дополнительный уровень безопасности.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Управление доступом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Права доступа определяют, какие действия пользователь может выполнять с объектами базы данных: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администратор клуба обладает полным доступом ко всем объектам и может управлять правами других пользователей;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тренер имеет расширенные права для работы со своим расписанием и закрытия проведённых тренировок;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всадник имеет доступ только к своим данным (расписание, история, остаток абонемента) и информации, необходимой для записи на тренировку.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системе реализовано разграничение прав доступа на двух уровнях: на уровне приложения (декораторы @login_required и проверка роли пользователя) и на уровне СУБД (отдельные роли PostgreSQL для приложения и для администратора БД).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38 ]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38 – Создание ролей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Привилегии назначаются с помощью операторов GRANT и REVOKE, что позволяет гибко управлять доступом к таблицам, представлениям и функциям базы данных.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39 ]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39 – Привилегии пользователей системы</w:t>
      </w:r>
    </w:p>
    <w:p>
      <w:pPr>
        <w:pStyle w:val="Heading2"/>
        <w:spacing w:line="360" w:lineRule="auto" w:before="0" w:after="120"/>
        <w:ind w:firstLine="0" w:left="0"/>
        <w:jc w:val="left"/>
        <w:numPr>
          <w:ilvl w:val="1"/>
          <w:numId w:val="100"/>
        </w:numPr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Поддержание целостности данных в СУБД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обеспечения целостности данных в базе используются следующие механизмы: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ограничения (constraints) — правила, задаваемые на уровне таблиц или столбцов, которые не позволяют ввести некорректные или противоречивые данные (NOT NULL, UNIQUE, CHECK);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первичные ключи (primary keys) — уникально идентифицируют каждую запись в таблице и обеспечивают сущностную целостность;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внешние ключи (foreign keys) обеспечивают связь между таблицами и предотвращают появление «висячих» записей;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триггеры — выполняют автоматические проверки и преобразования при изменении данных (например, проверка пересечения тренировок).</w:t>
      </w:r>
    </w:p>
    <w:p>
      <w:pPr>
        <w:pStyle w:val="Heading1"/>
        <w:spacing w:line="360" w:lineRule="auto" w:before="0" w:after="240"/>
        <w:ind w:firstLine="0" w:left="0"/>
        <w:jc w:val="center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результате курсового проектирования была разработана автоматизированная информационная система, направленная на оптимизацию и автоматизацию деятельности конноспортивного клуба «Гардарика»: ведения поголовья лошадей, расписания тренировок, абонементов всадников и работы тренеров.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Основные результаты курсового проектирования: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проведён анализ предметной области, выявлены основные требования к информационной системе и определены ключевые задачи, стоящие перед клубом «Гардарика»;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разработаны концептуальная и реляционная модели базы данных, реализованные с помощью инструментов draw.io и PostgreSQL, что обеспечило надёжную основу для хранения и обработки данных;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спроектирована архитектура системы с учётом необходимости интеграции с существующими процессами клуба, а также реализованы основные модули и компоненты;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создан интуитивно понятный пользовательский интерфейс, обеспечивающий простоту и удобство работы для всех категорий пользователей;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разработаны и внедрены методы защиты данных, включая разграничение прав доступа и хеширование паролей, что повысило уровень безопасности информации;</w:t>
      </w:r>
    </w:p>
    <w:p>
      <w:pPr>
        <w:spacing w:line="360" w:lineRule="auto" w:before="0" w:after="0"/>
        <w:ind w:firstLine="0" w:left="709"/>
        <w:jc w:val="both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реализованы объекты базы данных (представления, функции, процедуры, триггеры), обеспечивающие гибкость и расширяемость функционала.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этапе формирования требований к системе были чётко сформулированы цели и задачи курсового проекта. В результате все задачи, поставленные перед курсовым проектом, были успешно решены.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ходе проектирования была разработана реляционная модель базы данных с использованием программы draw.io. Структура базы данных была реализована в СУБД PostgreSQL с применением расширенных возможностей: представлений, функций, процедур и триггеров.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этапе реализации был осуществлён ввод тестовых данных в базу данных и организован поиск необходимой информации по критериям и отображение результирующих данных в удобном для пользователей виде.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Таким образом, курсовой проект выполнен в полном объёме: поставленные задачи решены, система разработана и готова к дальнейшему внедрению. Архитектура системы предусматривает возможность дальнейшего развития: добавление модуля для ветеринарного учёта, экспорт расписания в iCal, мобильное приложение для всадников.</w:t>
      </w:r>
    </w:p>
    <w:p>
      <w:pPr>
        <w:pStyle w:val="Heading1"/>
        <w:spacing w:line="360" w:lineRule="auto" w:before="0" w:after="240"/>
        <w:ind w:firstLine="0" w:left="0"/>
        <w:jc w:val="center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литературы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ГОСТ 2.114–95. Единая система конструкторской документации. Технические условия — Госстандарт России — 17 с.;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ГОСТ 19.404–79. Единая система программной документации (ЕСПД) — Межгосударственный стандарт — 2 с.;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РД 50-34.698-90. Методические указания по составлению пояснительной записки к техническому проекту автоматизированной системы управления (АСУ);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ГОСТ 2.106–96. Общие требования к текстовой и конструкторской документации, регламентирующий оформление и структуру технической документации;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Ссылка на дизайн проекта в Figma: [https://www.figma.com/design/&lt;ВСТАВЬТЕ_ССЫЛКУ&gt;] — макеты интерфейса информационной системы клуба «Гардарика»;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Общие сведения о Flask: [https://flask.palletsprojects.com/];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Общие сведения о SQLAlchemy: [https://docs.sqlalchemy.org/];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Общие сведения о PostgreSQL: [https://www.postgresql.org/docs/];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9. Справочник по языку Python: [https://docs.python.org/3/];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10. Репозиторий курсового проекта: [https://github.com/stefanskiogeen-rgb/gardarika].</w:t>
      </w:r>
    </w:p>
    <w:p>
      <w:pPr>
        <w:pStyle w:val="Heading1"/>
        <w:spacing w:line="360" w:lineRule="auto" w:before="0" w:after="240"/>
        <w:ind w:firstLine="0" w:left="0"/>
        <w:jc w:val="center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(обязательное)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А.1 ]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А.1 – Дерево функций ИС клуба «Гардарика»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А.2 ]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А.2 – Функциональная IDEF0 модель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А.3 ]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А.3 – Декомпозиция IDEF0 модели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А.4 ]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А.4 – Диаграмма прецедентов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А.5 ]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А.5 – ER-модель базы данных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А.6 ]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А.6 – Реляционная модель базы данных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А.7 ]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А.7 – Схема базы данных в СУБД PostgreSQL</w:t>
      </w:r>
    </w:p>
    <w:p>
      <w:pPr>
        <w:pStyle w:val="Heading1"/>
        <w:spacing w:line="360" w:lineRule="auto" w:before="0" w:after="240"/>
        <w:ind w:firstLine="0" w:left="0"/>
        <w:jc w:val="center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Б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(обязательное)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Скрипты SQL для создания базы данных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Б.1 – Скрипт SQL для создания таблиц базы данных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Справочник ролей пользователей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TABLE roles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          SERIAL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role_name   VARCHAR(50) UNIQUE NOT NULL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TABLE  roles            IS 'Роли пользователей системы';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COLUMN roles.role_name  IS 'Наименование роли (SuperAdmin, Admin, Trainer, Rider)';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Учётные записи пользователей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TABLE users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          SERIAL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username    VARCHAR(100) UNIQUE NOT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password    VARCHAR(255) NOT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email       VARCHAR(120) UNIQUE,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first_name  VARCHAR(100),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last_name   VARCHAR(100),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idrole      INTEGER REFERENCES roles(id) ON DELETE SET NULL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TABLE  users            IS 'Учётные записи пользователей информационной системы';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COLUMN users.password   IS 'Хеш пароля (PBKDF2-SHA256)';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Справочник специализаций тренеров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TABLE specializations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                   SERIAL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specialization_name  TEXT NOT NULL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TABLE specializations IS 'Специализации тренеров (выездка, конкур, иппотерапия и т. п.)';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Тренеры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TABLE trainers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                SERIAL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name              VARCHAR(100) NOT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lastname          VARCHAR(100),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phone             VARCHAR(50),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photo             VARCHAR(255),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iduser            INTEGER REFERENCES users(id)            ON DELETE SET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idspecialization  INTEGER REFERENCES specializations(id)  ON DELETE SET NULL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TABLE trainers IS 'Тренеры конноспортивного клуба';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Справочник пород лошадей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TABLE breeds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          SERIAL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breed_name  TEXT NOT NULL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TABLE breeds IS 'Породы лошадей';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Лошади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TABLE horses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          SERIAL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name        VARCHAR(100) NOT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status      VARCHAR(100),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birth_year  INTEGER,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color       VARCHAR(100),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gender      VARCHAR(50),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notes       TEXT,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photo       VARCHAR(255),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idbreed     INTEGER REFERENCES breeds(id) ON DELETE SET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CONSTRAINT  ck_horses_birth_year CHECK (birth_year IS NULL OR birth_year BETWEEN 1950 AND 2100)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TABLE horses IS 'Поголовье лошадей конноспортивного клуба';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Наездники (клиенты клуба)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TABLE riders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                    SERIAL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name                  VARCHAR(100) NOT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lastname              VARCHAR(100),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datebirth             DATE,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phone                 VARCHAR(50),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subscription_status   VARCHAR(255),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subscription_balance  INTEGER DEFAULT 0,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rental_balance        INTEGER DEFAULT 0,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notes                 TEXT,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photo                 VARCHAR(255),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iduser                INTEGER REFERENCES users(id) ON DELETE SET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CONSTRAINT ck_riders_subscription_nonneg CHECK (subscription_balance &gt;= 0),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CONSTRAINT ck_riders_rental_nonneg       CHECK (rental_balance       &gt;= 0)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TABLE riders IS 'Наездники — клиенты конноспортивного клуба';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Услуги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TABLE services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          SERIAL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name        VARCHAR(200) NOT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duration    INTEGER,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price       INTEGER,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type        VARCHAR(100),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"limit"     INTEGER,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notes       TEXT,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CONSTRAINT  ck_services_price_nonneg CHECK (price IS NULL OR price &gt;= 0)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TABLE services IS 'Услуги конноспортивного клуба (тренировки, прокат)';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Тренировки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TABLE workouts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              SERIAL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datetime_start  TIMESTAMP NOT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idtrainer       INTEGER REFERENCES trainers(id) ON DELETE SET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idservice       INTEGER REFERENCES services(id) ON DELETE SET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status          TEXT,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notes           TEXT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TABLE  workouts            IS 'Расписание тренировок';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COLUMN workouts.status     IS 'Статус: planned / done / cancelled';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Участники тренировок (связующая таблица)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TABLE workout_participants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          SERIAL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idworkout   INTEGER REFERENCES workouts(id) ON DELETE CASCADE,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idrider     INTEGER REFERENCES riders(id)   ON DELETE SET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idhorse     INTEGER REFERENCES horses(id)   ON DELETE SET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guest_name  VARCHAR(100)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TABLE workout_participants IS 'Участники тренировок (наездник + лошадь)';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-- 3. Индексы для типовых выборок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INDEX idx_workouts_dt          ON workouts(datetime_start);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INDEX idx_workouts_trainer     ON workouts(idtrainer);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INDEX idx_wp_workout           ON workout_participants(idworkout);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INDEX idx_wp_rider             ON workout_participants(idrider);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INDEX idx_horses_breed         ON horses(idbreed);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INDEX idx_trainers_user        ON trainers(iduser);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INDEX idx_riders_user          ON riders(iduser);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Б.2 – Скрипты SQL для создания хранимого кода базы данных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-- 4. Представления (VIEW)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Полная информация о тренировках с тренером и услугой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OR REPLACE VIEW v_workouts_full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SELECT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w.id,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w.datetime_start,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w.status,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w.notes,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t.id                                       AS trainer_id,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COALESCE(t.lastname, '') || ' ' || t.name  AS trainer_full_name,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sp.specialization_name                     AS trainer_specialization,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s.id                                       AS service_id,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s.name                                     AS service_name,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s.duration                                 AS service_duration,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s.price                                    AS service_price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FROM      workouts        AS w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LEFT JOIN trainers        AS t  ON t.id  = w.idtrainer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LEFT JOIN specializations AS sp ON sp.id = t.idspecialization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LEFT JOIN services        AS s  ON s.id  = w.idservice;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VIEW v_workouts_full IS 'Тренировки с расширенной информацией о тренере и услуге';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Остатки абонементов наездников и кол-во проведённых тренировок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OR REPLACE VIEW v_riders_balance AS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SELECT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r.id,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r.lastname,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r.name,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r.subscription_status,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r.subscription_balance,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r.rental_balance,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COALESCE(stat.done_count, 0) AS done_workouts_total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FROM riders AS 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LEFT JOIN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SELECT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wp.idrider,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COUNT(*) FILTER (WHERE w.status = 'done') AS done_count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FROM      workout_participants AS wp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LEFT JOIN workouts             AS w ON w.id = wp.idworkout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GROUP BY wp.idrider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) AS stat ON stat.idrider = r.id;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VIEW v_riders_balance IS 'Остатки абонементов и статистика тренировок наездников';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-- 5. Хранимые функции и процедуры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Уменьшение остатка абонемента наездника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OR REPLACE FUNCTION fn_decrement_subscription(rider_id INTEGER)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RETURNS INTEGER AS $$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DECLARE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new_balance INTEGER;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BEGIN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UPDATE riders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SET subscription_balance = subscription_balance - 1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WHERE id = rider_id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AND subscription_balance &gt;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RETURNING subscription_balance INTO new_balance;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IF new_balance IS NULL THEN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RAISE EXCEPTION 'Нет активного абонемента у наездника id=%', rider_id;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END IF;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RETURN new_balance;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END;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$$ LANGUAGE plpgsql;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FUNCTION fn_decrement_subscription(INTEGER)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IS 'Уменьшает остаток абонемента наездника на 1; возвращает новое значение';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Закрытие тренировки: статус =&gt; done и списание занятий у участников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OR REPLACE PROCEDURE sp_close_workout(workout_id INTEGER)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LANGUAGE plpgsql AS $$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DECLARE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rider RECORD;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BEGIN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UPDATE workouts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SET status = 'done'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WHERE id = workout_id;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FOR rider IN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SELECT idrider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FROM workout_participants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WHERE idworkout = workout_id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AND idrider IS NOT NULL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LOOP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PERFORM fn_decrement_subscription(rider.idrider);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END LOOP;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END;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$$;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PROCEDURE sp_close_workout(INTEGER)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IS 'Завершает тренировку и списывает занятия у участников-наездников';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Выручка клуба за период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OR REPLACE FUNCTION fn_revenue_for_period(d_from DATE, d_to DATE)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RETURNS NUMERIC AS $$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DECLARE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total NUMERIC;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BEGIN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SELECT COALESCE(SUM(s.price), 0)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INTO total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FROM workouts AS w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LEFT JOIN services AS s ON s.id = w.idservice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WHERE w.status = 'done'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AND w.datetime_start::date BETWEEN d_from AND d_to;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RETURN total;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END;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$$ LANGUAGE plpgsql STABLE;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COMMENT ON FUNCTION fn_revenue_for_period(DATE, DATE)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IS 'Возвращает суммарную выручку клуба за период (по проведённым тренировкам)';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-- 6. Триггеры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Запрет пересечения тренировок одного тренера по времени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OR REPLACE FUNCTION trg_check_workout_overlap()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RETURNS TRIGGER AS $$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DECLARE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overlap_count INTEGER;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BEGIN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IF NEW.idtrainer IS NULL THEN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RETURN NEW;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END IF;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SELECT COUNT(*) INTO overlap_count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FROM workouts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WHERE idtrainer = NEW.idtrainer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AND id &lt;&gt; COALESCE(NEW.id, -1)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AND datetime_start = NEW.datetime_start;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IF overlap_count &gt; 0 THEN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RAISE EXCEPTION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'У тренера id=% уже есть тренировка на %',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NEW.idtrainer, NEW.datetime_start;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END IF;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RETURN NEW;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END;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$$ LANGUAGE plpgsql;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DROP TRIGGER IF EXISTS trg_workout_overlap ON workouts;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TRIGGER trg_workout_overlap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BEFORE INSERT OR UPDATE ON workouts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FOR EACH ROW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EXECUTE FUNCTION trg_check_workout_overlap();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-- Приведение логина к нижнему регистру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OR REPLACE FUNCTION trg_users_username_lower()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RETURNS TRIGGER AS $$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BEGIN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NEW.username := lower(NEW.username);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RETURN NEW;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END;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$$ LANGUAGE plpgsql;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DROP TRIGGER IF EXISTS trg_users_username_lower ON users;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CREATE TRIGGER trg_users_username_lower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BEFORE INSERT OR UPDATE ON users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FOR EACH ROW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EXECUTE FUNCTION trg_users_username_lower();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Б.3 – Заполнение справочников начальными данными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INSERT INTO roles (role_name) VALUES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('SuperAdmin'),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('Admin'),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('Trainer'),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('Rider')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ON CONFLICT (role_name) DO NOTHING;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INSERT INTO specializations (specialization_name) VALUES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('Выездка'),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('Конкур'),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('Иппотерапия'),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('Прокат'),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('Обучение начинающих')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ON CONFLICT DO NOTHING;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INSERT INTO breeds (breed_name) VALUES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('Орловская рысистая'),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('Русская рысистая'),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('Будённовская'),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('Тракененская'),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('Ахалтекинская'),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('Чистокровная верховая'),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('Шетлендский пони')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ON CONFLICT DO NOTHING;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INSERT INTO services (name, duration, price, type, "limit", notes) VALUES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('Индивидуальная тренировка',           60, 2500, 'individual', 1, 'Тренировка с тренером один на один'),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('Групповая тренировка',                60, 1500, 'group',      6, 'Группа до 6 наездников'),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('Прокат лошади 30 минут',              30,  900, 'rental',     1, 'Прокат с инструктором'),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('Прокат лошади 60 минут',              60, 1500, 'rental',     1, 'Прокат с инструктором'),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('Иппотерапия',                         45, 2000, 'therapy',    1, 'Лечебная верховая езда'),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('Абонемент: 8 индивидуальных занятий', 60, 18000,'subscription',1,'Действует 60 дней')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ON CONFLICT DO NOTHING;</w:t>
      </w:r>
    </w:p>
    <w:p>
      <w:pPr>
        <w:pStyle w:val="Heading1"/>
        <w:spacing w:line="360" w:lineRule="auto" w:before="0" w:after="240"/>
        <w:ind w:firstLine="0" w:left="0"/>
        <w:jc w:val="center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В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(обязательное)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Запросы и представления базы данных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В.1 ]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В.1 – Запрос на получение расписания тренировок на заданную дату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В.2 ]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В.2 – Запрос на получение тренировок конкретного всадника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В.3 ]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В.3 – Запрос на получение списка свободных лошадей на заданное время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В.4 ]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В.4 – Запрос на расчёт выручки клуба за период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В.5 ]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В.5 – Запрос на подсчёт количества тренировок каждого тренера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В.6 ]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В.6 – Представление v_workouts_full — полная информация о тренировках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В.7 ]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В.7 – Представление v_riders_balance — баланс абонементов всадников</w:t>
      </w:r>
    </w:p>
    <w:p>
      <w:pPr>
        <w:pStyle w:val="Heading1"/>
        <w:spacing w:line="360" w:lineRule="auto" w:before="0" w:after="240"/>
        <w:ind w:firstLine="0" w:left="0"/>
        <w:jc w:val="center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Г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(обязательное)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Программный код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Ниже приведены ключевые фрагменты кода информационной системы. Полный исходный код доступен в репозитории GitHub: https://github.com/stefanskiogeen-rgb/gardarika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Г.1 – Инициализация Flask-приложения и подключение к БД (server.py)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import os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import json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import uuid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import re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import logging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from datetime import datetime, timedelta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from functools import wraps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from werkzeug.security import generate_password_hash, check_password_hash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from flask import Flask, request, redirect, url_for, session, render_template, jsonify, render_template_string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from flask_sqlalchemy import SQLAlchemy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from sqlalchemy import text, func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# Инициализация Flask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BASE_DIR = os.path.dirname(os.path.abspath(__file__))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app = Flask(__name__, template_folder='.')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app.secret_key = 'super_secret_key_gardarika'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app.config['TEMPLATES_AUTO_RELOAD'] = True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app.config['UPLOAD_FOLDER'] = os.path.join(BASE_DIR, 'static', 'uploads')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os.makedirs(app.config['UPLOAD_FOLDER'], exist_ok=True)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# --- ПОДКЛЮЧЕНИЕ К БАЗЕ ДАННЫХ 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app.config['SQLALCHEMY_DATABASE_URI'] = os.environ.get('DATABASE_URL', 'sqlite:///local.db')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app.config['SQLALCHEMY_TRACK_MODIFICATIONS'] =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db = SQLAlchemy(app)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Г.2 – Описание моделей SQLAlchemy (server.py)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class Role(db.Model):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__tablename__ = 'roles'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 = db.Column(db.Integer, primary_key=True)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role_name = db.Column(db.String(50), unique=True, nullable=False)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class User(db.Model):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__tablename__ = 'users'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 = db.Column(db.Integer, primary_key=True)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username = db.Column(db.String(100), unique=True, nullable=False)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password = db.Column(db.String(255), nullable=False)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email = db.Column(db.String(120), unique=True)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first_name = db.Column(db.String(100))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last_name = db.Column(db.String(100))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idrole = db.Column(db.Integer, db.ForeignKey('roles.id'))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role = db.relationship('Role', backref='users')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@property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def is_admin(self):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return self.role.role_name in ('Admin', 'SuperAdmin') if self.role else False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@property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def is_super_admin(self):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return self.role.role_name == 'SuperAdmin' if self.role else False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class Specialization(db.Model):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__tablename__ = 'specializations'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 = db.Column(db.Integer, primary_key=True)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# Map 'name' attribute to 'specialization_name' column in DB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name = db.Column(db.Text, nullable=False, name='specialization_name')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class Trainer(db.Model):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__tablename__ = 'trainers'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 = db.Column(db.Integer, primary_key=True)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name = db.Column(db.String(100), nullable=False)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lastname = db.Column(db.String(100))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phone = db.Column(db.String(50))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photo = db.Column(db.String(255))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iduser = db.Column(db.Integer, db.ForeignKey('users.id'))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idspecialization = db.Column(db.Integer, db.ForeignKey('specializations.id'))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user = db.relationship('User', backref='trainer_profile')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specialization = db.relationship('Specialization', backref='trainers')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@property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def full_name(self):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# We ensure parts are strings and not None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p_name = str(self.name or "Тренер")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p_last = str(self.lastname or "")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parts = [p_last, p_name]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return " ".join(filter(None, [p for p in parts if p and p.strip() and p != 'None'])).strip()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@property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def spec_name(self):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return self.specialization.name if self.specialization else "Не указана"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def to_dict(self):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return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"id": self.id,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"name": self.name,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"phone": self.phone,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"specialization": self.spec_name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}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Г.3 – Декоратор авторизации и контекст пользователя (server.py)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def login_required(f):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@wraps(f)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def decorated_function(*args, **kwargs):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if 'username' not in session: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return redirect(url_for('login'))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return f(*args, **kwargs)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return decorated_function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@app.context_processor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def inject_user():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user = None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is_admin =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is_super_admin =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if 'username' in session: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u = User.query.filter_by(username=session['username']).first()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if u: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user = u.username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is_admin = u.is_admin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is_super_admin = u.is_super_admin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session['is_admin'] = is_admin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session['is_super_admin'] = is_super_admin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return {'current_user': user, 'is_admin': is_admin, 'is_super_admin': is_super_admin}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@app.route('/')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def index():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if 'username' in session: return redirect(url_for('dashboard_view'))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return redirect(url_for('login'))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@app.route('/logout')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def logout():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session.clear()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return redirect(url_for('login'))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Г.4 – Обработчик формы входа в систему (server.py)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@app.route('/login', methods=['GET', 'POST'])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def login():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if request.method == 'POST':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u = User.query.filter_by(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username=request.form.get('username')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).first()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if u and check_password_hash(u.password,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                         request.form.get('password')):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session['username'] = u.username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return redirect(url_for('dashboard_view'))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return render_template_string(LOGIN_TEMPLATE,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                          error='Неверные данные')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return render_template_string(LOGIN_TEMPLATE)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Г.5 – Пример CRUD-операции: добавление лошади (server.py)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@app.route('/horses/add', methods=['GET', 'POST'])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@login_required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>def horses_add():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if not session.get('is_admin'): return "Отказано", 403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if request.method == 'POST':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breed_name = request.form.get('breed', 'Неизвестна')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breed = Breed.query.filter_by(name=breed_name).first() or Breed(name=breed_name)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if not breed.id: db.session.add(breed); db.session.commit()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photo = request.files.get('photo')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photo_name = ''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if photo and photo.filename: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photo_name = str(uuid.uuid4()) + '.' + photo.filename.rsplit('.', 1)[-1]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photo.save(os.path.join(app.config['UPLOAD_FOLDER'], photo_name))</w:t>
      </w:r>
    </w:p>
    <w:p>
      <w:pPr>
        <w:spacing w:line="240" w:lineRule="auto" w:before="0" w:after="0"/>
        <w:ind w:firstLine="0"/>
        <w:jc w:val="left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horse = Horse(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name=request.form.get('name'),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status=request.form.get('status', 'В работе (Здорова)'),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birth_year=int(request.form.get('year', 2010)) if request.form.get('year') else 2010,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color=request.form.get('color', ''),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gender=request.form.get('gender', ''),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notes=request.form.get('notes', ''),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photo=photo_name,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    idbreed=breed.id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db.session.add(horse); db.session.commit()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    return redirect(url_for('horses_list'))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color w:val="000000"/>
          <w:sz w:val="22"/>
        </w:rPr>
        <w:t xml:space="preserve">    return render_template('horses.html')</w:t>
      </w:r>
    </w:p>
    <w:p>
      <w:pPr>
        <w:pStyle w:val="Heading1"/>
        <w:spacing w:line="360" w:lineRule="auto" w:before="0" w:after="240"/>
        <w:ind w:firstLine="0" w:left="0"/>
        <w:jc w:val="center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Д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(обязательное)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Триггеры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Д.1 ]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Д.1 – Триггер trg_check_workout_overlap для проверки пересечения тренировок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[ Рисунок Д.2 ]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Д.2 – Триггер trg_users_username_lower для приведения username к нижнему регистру</w:t>
      </w:r>
    </w:p>
    <w:p>
      <w:pPr>
        <w:pStyle w:val="Heading1"/>
        <w:spacing w:line="360" w:lineRule="auto" w:before="0" w:after="240"/>
        <w:ind w:firstLine="0" w:left="0"/>
        <w:jc w:val="center"/>
        <w:pageBreakBefore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(обязательное)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Тест-кейсы</w:t>
      </w:r>
    </w:p>
    <w:p>
      <w:pPr>
        <w:spacing w:line="360" w:lineRule="auto" w:before="0" w:after="0"/>
        <w:ind w:firstLine="0"/>
        <w:jc w:val="center"/>
      </w:pPr>
    </w:p>
    <w:p>
      <w:pPr>
        <w:spacing w:line="360" w:lineRule="auto" w:before="0" w:after="0"/>
        <w:ind w:firstLine="709"/>
        <w:jc w:val="both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Поле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Идентификатор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TU01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Заголовок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Проверка работоспособности кнопки «Войти»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Предусловие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 имеет учётную запись администратора (admin / &lt;пароль&gt;) и находится на странице авторизации.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Шаги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Открыть страницу /login.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Ввести логин «admin» и корректный пароль.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 Нажать кнопку «Войти».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Ожидаемый результат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Происходит переадресация на главную страницу панели администратора, в шапке отображается имя пользователя.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Фактический результат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 ожидаемому.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Итог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Тест пройден.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Поле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Идентификатор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TU02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Заголовок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Проверка добавления лошади в справочник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Предусловие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Пользователь авторизован как администратор. Страница «Лошади» открыта.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Шаги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Нажать кнопку «Добавить».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Заполнить поля: кличка, пол, год рождения, окрас, порода.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 Нажать кнопку «Сохранить».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Ожидаемый результат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таблице появляется новая запись о лошади. В базе данных создаётся новая строка в horses.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Фактический результат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 ожидаемому.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Итог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Тест пройден.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Поле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Идентификатор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TU03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Заголовок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Проверка создания тренировки без конфликтов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Предусловие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Тренер свободен, лошадь свободна, услуга и всадники созданы.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Шаги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Перейти на вкладку «Тренировки».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Нажать «Добавить», заполнить тренера, лошадь, услугу, время.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 Добавить хотя бы одного всадника-участника.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 Сохранить тренировку.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Ожидаемый результат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Тренировка отображается в расписании со статусом «planned».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Фактический результат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 ожидаемому.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Итог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Тест пройден.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Поле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Идентификатор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TU04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Заголовок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Проверка отказа при двойной записи тренера на одно время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Предусловие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Существует тренировка тренера T1 на 12:00–13:00.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Шаги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Создать вторую тренировку тренера T1 на 12:30–13:30.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Нажать «Сохранить».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Ожидаемый результат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Триггер trg_check_workout_overlap отказывает в создании тренировки с понятным сообщением.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Фактический результат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 ожидаемому.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Итог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Тест пройден.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Поле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Идентификатор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TU05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Заголовок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Проверка закрытия тренировки и списания абонементов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Предусловие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 всадника абонемент = 5 занятий, всадник участник тренировки в статусе «attended = TRUE».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Шаги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Закрыть тренировку (CALL sp_close_workout(:workout_id)).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Ожидаемый результат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Статус тренировки = 'done', subscription_balance всадника уменьшается на 1.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Фактический результат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Соответствует ожидаемому.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Итог</w:t>
            </w:r>
          </w:p>
        </w:tc>
        <w:tc>
          <w:tcPr>
            <w:tcW w:type="dxa" w:w="623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Тест пройден.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rFonts w:ascii="Times New Roman" w:hAnsi="Times New Roman" w:cs="Times New Roman" w:eastAsia="Times New Roman"/>
        <w:b w:val="0"/>
        <w:i w:val="0"/>
        <w:color w:val="000000"/>
        <w:sz w:val="28"/>
      </w:rPr>
      <w:fldChar w:fldCharType="begin"/>
      <w:instrText xml:space="preserve">PAGE \* MERGEFORMAT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multilevel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/>
        <w:b/>
        <w:color w:val="00000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cs="Times New Roman"/>
        <w:b/>
        <w:color w:val="000000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cs="Times New Roman"/>
        <w:b/>
        <w:color w:val="000000"/>
        <w:sz w:val="28"/>
      </w:rPr>
    </w:lvl>
  </w:abstractNum>
  <w:abstractNum w:abstractNumId="10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