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«Новгородский государственный университет имени Ярослава Мудрого»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ПОЛИТЕХНИЧЕСКИЙ КОЛЛЕДЖ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ВЕДОМОСТЬ КУРСОВОГО ПРОЕКТА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Тема: РАЗРАБОТКА ИНФОРМАЦИОННОЙ СИСТЕМЫ ДЛЯ АВТОМАТИЗАЦИИ ДЕЯТЕЛЬНОСТИ КОННОСПОРТИВНОГО КЛУБА «ГАРДАРИКА»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Студент группы 3992: И. Д. Фомин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Руководитель: Л. Н. Цимбалюк</w:t>
      </w:r>
    </w:p>
    <w:p>
      <w:pPr>
        <w:spacing w:line="360" w:lineRule="auto" w:before="0" w:after="0"/>
        <w:ind w:firstLine="709"/>
        <w:jc w:val="both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строки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Фор-</w:t>
            </w:r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мат</w:t>
            </w:r>
          </w:p>
        </w:tc>
        <w:tc>
          <w:tcPr>
            <w:tcW w:type="dxa" w:w="3628"/>
            <w:vAlign w:val="center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Обозначение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</w:r>
          </w:p>
        </w:tc>
        <w:tc>
          <w:tcPr>
            <w:tcW w:type="dxa" w:w="1700"/>
            <w:vAlign w:val="center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Наименование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Кол.</w:t>
            </w:r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Лис-</w:t>
            </w:r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тов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 Экз.</w:t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Примеча-</w:t>
            </w:r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ние</w:t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0"/>
            <w:vAlign w:val="center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Документация общая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0"/>
            <w:vAlign w:val="center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Вновь разработанная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А4</w:t>
            </w:r>
          </w:p>
        </w:tc>
        <w:tc>
          <w:tcPr>
            <w:tcW w:type="dxa" w:w="3628"/>
            <w:vAlign w:val="center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22.000ПЗ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0"/>
            <w:vAlign w:val="center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Пояснительная записка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60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альбом</w:t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3628"/>
            <w:vAlign w:val="center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0"/>
            <w:vAlign w:val="center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Программный продукт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эл. вид</w:t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3628"/>
            <w:vAlign w:val="center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0"/>
            <w:vAlign w:val="center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Презентация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эл. вид</w:t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6292"/>
            <w:vAlign w:val="center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6292"/>
            <w:vAlign w:val="center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Изм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№ докум.</w:t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6292"/>
            <w:vAlign w:val="center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ПТК. КП 3992 22.000ВД</w:t>
            </w:r>
          </w:p>
        </w:tc>
      </w:tr>
      <w:tr>
        <w:tc>
          <w:tcPr>
            <w:tcW w:type="dxa" w:w="1134"/>
            <w:vAlign w:val="center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Разработал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И. Д. Фомин</w:t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57"/>
            <w:vAlign w:val="center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АВТОМАТИЗАЦИЯ ДЕЯТЕЛЬНОСТИ КОННОСПОРТИВНОГО КЛУБА «ГАРДАРИКА»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551"/>
            <w:vAlign w:val="center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Лит.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Листов</w:t>
            </w:r>
          </w:p>
        </w:tc>
      </w:tr>
      <w:tr>
        <w:tc>
          <w:tcPr>
            <w:tcW w:type="dxa" w:w="1134"/>
            <w:vAlign w:val="center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Проверил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Л. Н. Цимбалюк</w:t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57"/>
            <w:vAlign w:val="center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АВТОМАТИЗАЦИЯ ДЕЯТЕЛЬНОСТИ КОННОСПОРТИВНОГО КЛУБА «ГАРДАРИКА»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551"/>
            <w:vAlign w:val="center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4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57"/>
            <w:vAlign w:val="center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АВТОМАТИЗАЦИЯ ДЕЯТЕЛЬНОСТИ КОННОСПОРТИВНОГО КЛУБА «ГАРДАРИКА»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535"/>
            <w:vAlign w:val="center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3992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3992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3992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3992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3992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3992</w:t>
            </w:r>
          </w:p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3992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